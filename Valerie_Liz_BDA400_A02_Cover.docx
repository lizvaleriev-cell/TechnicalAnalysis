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36"/>
        </w:rPr>
        <w:t>BDA400 - Data Science Tools and Techniques</w:t>
        <w:br/>
        <w:t>Assignment 2</w:t>
        <w:br/>
        <w:t>Technical Analysis using R, Preliminary Stage</w:t>
      </w:r>
    </w:p>
    <w:p>
      <w:pPr>
        <w:jc w:val="center"/>
      </w:pPr>
      <w:r>
        <w:t>Student: Liz Valerie</w:t>
      </w:r>
    </w:p>
    <w:p>
      <w:pPr>
        <w:jc w:val="center"/>
      </w:pPr>
      <w:r>
        <w:t>Repository: TechnicalAnalysis</w:t>
      </w:r>
    </w:p>
    <w:p>
      <w:pPr>
        <w:jc w:val="center"/>
      </w:pPr>
      <w:r>
        <w:t>GitHub Link: [PASTE YOUR TECHNICALANALYSIS GITHUB LINK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