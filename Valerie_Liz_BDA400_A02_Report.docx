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b/>
          <w:sz w:val="32"/>
        </w:rPr>
        <w:t>BDA400 - Data Science Tools and Techniques</w:t>
      </w:r>
    </w:p>
    <w:p>
      <w:pPr>
        <w:spacing w:after="80" w:before="0"/>
        <w:jc w:val="center"/>
      </w:pPr>
      <w:r>
        <w:rPr>
          <w:b/>
          <w:sz w:val="36"/>
        </w:rPr>
        <w:t>Assignment 2</w:t>
        <w:br/>
        <w:t>Technical Analysis using R, Preliminary Stage</w:t>
      </w:r>
    </w:p>
    <w:p>
      <w:pPr>
        <w:spacing w:after="80" w:before="0"/>
        <w:jc w:val="center"/>
      </w:pPr>
      <w:r>
        <w:t>Student: Liz Valerie</w:t>
      </w:r>
    </w:p>
    <w:p>
      <w:pPr>
        <w:spacing w:after="80" w:before="0"/>
        <w:jc w:val="center"/>
      </w:pPr>
      <w:r>
        <w:t>Course: BDA400 - Data Science Tools and Techniques</w:t>
      </w:r>
    </w:p>
    <w:p>
      <w:pPr>
        <w:spacing w:after="80" w:before="0"/>
        <w:jc w:val="center"/>
      </w:pPr>
      <w:r>
        <w:t>Assignment: Assignment 2</w:t>
      </w:r>
    </w:p>
    <w:p>
      <w:pPr>
        <w:spacing w:after="80" w:before="0"/>
        <w:jc w:val="center"/>
      </w:pPr>
      <w:r>
        <w:t>Repository: TechnicalAnalysis</w:t>
      </w:r>
    </w:p>
    <w:p>
      <w:pPr>
        <w:spacing w:after="80" w:before="0"/>
        <w:jc w:val="center"/>
      </w:pPr>
      <w:r>
        <w:t>GitHub Repository Link: [PASTE YOUR TECHNICALANALYSIS GITHUB LINK HERE]</w:t>
      </w:r>
    </w:p>
    <w:p>
      <w:pPr>
        <w:spacing w:after="80" w:before="0"/>
      </w:pPr>
      <w:r>
        <w:br w:type="page"/>
      </w:r>
    </w:p>
    <w:p>
      <w:pPr>
        <w:pStyle w:val="Heading1"/>
        <w:spacing w:after="80" w:before="0"/>
      </w:pPr>
      <w:r>
        <w:t>1. Objective</w:t>
      </w:r>
    </w:p>
    <w:p>
      <w:pPr>
        <w:spacing w:after="80" w:before="0"/>
      </w:pPr>
      <w:r>
        <w:t>The purpose of this assignment is to configure the preliminary stage of a technical analysis project in R. The work includes setting up the GitHub repository, confirming R and RStudio, installing technical-analysis packages, creating a stock portfolio text file, importing stock market data, computing basic statistics, displaying the imported data, and creating visualizations.</w:t>
      </w:r>
    </w:p>
    <w:p>
      <w:pPr>
        <w:pStyle w:val="Heading1"/>
        <w:spacing w:after="80" w:before="0"/>
      </w:pPr>
      <w:r>
        <w:t>2. GitHub Account and Repository Setup</w:t>
      </w:r>
    </w:p>
    <w:p>
      <w:pPr>
        <w:spacing w:after="80" w:before="0"/>
      </w:pPr>
      <w:r>
        <w:t>A GitHub repository named TechnicalAnalysis is used to store the course assignments. A separate Assignment 2 folder should contain the files for this submission.</w:t>
      </w:r>
    </w:p>
    <w:p>
      <w:pPr>
        <w:spacing w:after="80" w:before="0"/>
      </w:pPr>
      <w:r>
        <w:t>SCREENSHOT 1 PLACEHOLDER: Insert a screenshot showing the GitHub repository named TechnicalAnalysis.</w:t>
      </w:r>
    </w:p>
    <w:p>
      <w:pPr>
        <w:spacing w:after="80" w:before="0"/>
      </w:pPr>
      <w:r>
        <w:t>SCREENSHOT 2 PLACEHOLDER: Insert a screenshot showing the Assignment 2 files inside the repository.</w:t>
      </w:r>
    </w:p>
    <w:p>
      <w:pPr>
        <w:pStyle w:val="Heading1"/>
        <w:spacing w:after="80" w:before="0"/>
      </w:pPr>
      <w:r>
        <w:t>3. R and RStudio Installation and Setup</w:t>
      </w:r>
    </w:p>
    <w:p>
      <w:pPr>
        <w:spacing w:after="80" w:before="0"/>
      </w:pPr>
      <w:r>
        <w:t>R and RStudio Desktop were installed on the local Windows computer. RStudio was opened and used as the development environment for the R scripts in this assignment.</w:t>
      </w:r>
    </w:p>
    <w:p>
      <w:pPr>
        <w:spacing w:after="80" w:before="0"/>
      </w:pPr>
      <w:r>
        <w:t>SCREENSHOT 3 PLACEHOLDER: Insert a screenshot of RStudio open on your computer.</w:t>
      </w:r>
    </w:p>
    <w:p>
      <w:pPr>
        <w:spacing w:after="80" w:before="0"/>
      </w:pPr>
      <w:r>
        <w:t>SCREENSHOT 4 PLACEHOLDER: Insert a screenshot showing the R version in the RStudio Console.</w:t>
      </w:r>
    </w:p>
    <w:p>
      <w:pPr>
        <w:pStyle w:val="Heading1"/>
        <w:spacing w:after="80" w:before="0"/>
      </w:pPr>
      <w:r>
        <w:t>4. Installing Required R Packages</w:t>
      </w:r>
    </w:p>
    <w:p>
      <w:pPr>
        <w:spacing w:after="80" w:before="0"/>
      </w:pPr>
      <w:r>
        <w:t>The assignment requires technical-analysis packages such as quantmod and TTR.</w:t>
      </w:r>
    </w:p>
    <w:p>
      <w:pPr>
        <w:spacing w:after="80" w:before="0"/>
      </w:pPr>
      <w:r>
        <w:t>Run the following commands in the RStudio Console:</w:t>
      </w:r>
    </w:p>
    <w:p>
      <w:pPr>
        <w:spacing w:after="80" w:before="0"/>
      </w:pPr>
      <w:r>
        <w:rPr>
          <w:rFonts w:ascii="Courier New" w:hAnsi="Courier New"/>
          <w:sz w:val="18"/>
        </w:rPr>
        <w:t>install.packages("quantmod")</w:t>
        <w:br/>
        <w:t>install.packages("TTR")</w:t>
        <w:br/>
        <w:br/>
        <w:t>library(quantmod)</w:t>
        <w:br/>
        <w:t>library(TTR)</w:t>
      </w:r>
    </w:p>
    <w:p>
      <w:pPr>
        <w:spacing w:after="80" w:before="0"/>
      </w:pPr>
      <w:r>
        <w:t>The quantmod package is used to retrieve stock market data, while TTR provides functions used for technical analysis, including moving averages.</w:t>
      </w:r>
    </w:p>
    <w:p>
      <w:pPr>
        <w:spacing w:after="80" w:before="0"/>
      </w:pPr>
      <w:r>
        <w:t>SCREENSHOT 5 PLACEHOLDER: Insert a screenshot showing successful package installation/loading.</w:t>
      </w:r>
    </w:p>
    <w:p>
      <w:pPr>
        <w:pStyle w:val="Heading1"/>
        <w:spacing w:after="80" w:before="0"/>
      </w:pPr>
      <w:r>
        <w:t>5. Project Configuration - portfolio.txt</w:t>
      </w:r>
    </w:p>
    <w:p>
      <w:pPr>
        <w:spacing w:after="80" w:before="0"/>
      </w:pPr>
      <w:r>
        <w:t>A text file named portfolio.txt was created. Each stock symbol appears on a separate line. The portfolio used for this project contains the following symbols:</w:t>
      </w:r>
    </w:p>
    <w:p>
      <w:pPr>
        <w:pStyle w:val="ListBullet"/>
        <w:spacing w:after="80" w:before="0"/>
      </w:pPr>
      <w:r>
        <w:t>AAPL</w:t>
      </w:r>
    </w:p>
    <w:p>
      <w:pPr>
        <w:pStyle w:val="ListBullet"/>
        <w:spacing w:after="80" w:before="0"/>
      </w:pPr>
      <w:r>
        <w:t>MSFT</w:t>
      </w:r>
    </w:p>
    <w:p>
      <w:pPr>
        <w:pStyle w:val="ListBullet"/>
        <w:spacing w:after="80" w:before="0"/>
      </w:pPr>
      <w:r>
        <w:t>GOOGL</w:t>
      </w:r>
    </w:p>
    <w:p>
      <w:pPr>
        <w:pStyle w:val="ListBullet"/>
        <w:spacing w:after="80" w:before="0"/>
      </w:pPr>
      <w:r>
        <w:t>AMZN</w:t>
      </w:r>
    </w:p>
    <w:p>
      <w:pPr>
        <w:pStyle w:val="ListBullet"/>
        <w:spacing w:after="80" w:before="0"/>
      </w:pPr>
      <w:r>
        <w:t>TSLA</w:t>
      </w:r>
    </w:p>
    <w:p>
      <w:pPr>
        <w:spacing w:after="80" w:before="0"/>
      </w:pPr>
      <w:r>
        <w:t>SCREENSHOT 6 PLACEHOLDER: Insert a screenshot of portfolio.txt in RStudio or Notepad.</w:t>
      </w:r>
    </w:p>
    <w:p>
      <w:pPr>
        <w:pStyle w:val="Heading1"/>
        <w:spacing w:after="80" w:before="0"/>
      </w:pPr>
      <w:r>
        <w:t>6. Function for Importing Stock Data</w:t>
      </w:r>
    </w:p>
    <w:p>
      <w:pPr>
        <w:spacing w:after="80" w:before="0"/>
      </w:pPr>
      <w:r>
        <w:t>The load_stock_data() function reads the symbols from portfolio.txt and uses quantmod::getSymbols() with Yahoo Finance as the source. auto.assign = FALSE allows the downloaded object to be handled inside the function. Each successful stock download is converted to a data frame and stored separately inside a named list, where each list element corresponds to one stock symbol.</w:t>
      </w:r>
    </w:p>
    <w:p>
      <w:pPr>
        <w:spacing w:after="80" w:before="0"/>
      </w:pPr>
      <w:r>
        <w:t>The function also validates that portfolio.txt exists, removes blank lines, and uses tryCatch() so that one failed symbol does not automatically stop every other download.</w:t>
      </w:r>
    </w:p>
    <w:p>
      <w:pPr>
        <w:spacing w:after="80" w:before="0"/>
      </w:pPr>
      <w:r>
        <w:t>SCREENSHOT 7 PLACEHOLDER: Insert a screenshot of load_stock_data() in stock_functions.R.</w:t>
      </w:r>
    </w:p>
    <w:p>
      <w:pPr>
        <w:spacing w:after="80" w:before="0"/>
      </w:pPr>
      <w:r>
        <w:t>SCREENSHOT 8 PLACEHOLDER: Insert a screenshot of the Console showing the symbols being downloaded.</w:t>
      </w:r>
    </w:p>
    <w:p>
      <w:pPr>
        <w:pStyle w:val="Heading1"/>
        <w:spacing w:after="80" w:before="0"/>
      </w:pPr>
      <w:r>
        <w:t>7. Function for Computing Basic Statistics</w:t>
      </w:r>
    </w:p>
    <w:p>
      <w:pPr>
        <w:spacing w:after="80" w:before="0"/>
      </w:pPr>
      <w:r>
        <w:t>The calculate_statistics() function receives one stock data frame and uses the Adjusted closing price. It calculates a 20-day simple moving average, mean, statistical mode, median, and standard deviation. The results are returned in a structured data frame. calculate_all_statistics() applies the calculation to every successfully imported stock.</w:t>
      </w:r>
    </w:p>
    <w:p>
      <w:pPr>
        <w:spacing w:after="80" w:before="0"/>
      </w:pPr>
      <w:r>
        <w:t>For the mode calculation, repeated adjusted prices are evaluated after rounding to two decimal places. If no value repeats, the custom mode function returns NA because there is no unique repeated mode.</w:t>
      </w:r>
    </w:p>
    <w:p>
      <w:pPr>
        <w:spacing w:after="80" w:before="0"/>
      </w:pPr>
      <w:r>
        <w:t>SCREENSHOT 9 PLACEHOLDER: Insert a screenshot of calculate_statistics() in stock_functions.R.</w:t>
      </w:r>
    </w:p>
    <w:p>
      <w:pPr>
        <w:spacing w:after="80" w:before="0"/>
      </w:pPr>
      <w:r>
        <w:t>SCREENSHOT 10 PLACEHOLDER: Insert a screenshot of the statistics table in the RStudio Console.</w:t>
      </w:r>
    </w:p>
    <w:p>
      <w:pPr>
        <w:pStyle w:val="Heading1"/>
        <w:spacing w:after="80" w:before="0"/>
      </w:pPr>
      <w:r>
        <w:t>8. Displaying Imported Data</w:t>
      </w:r>
    </w:p>
    <w:p>
      <w:pPr>
        <w:spacing w:after="80" w:before="0"/>
      </w:pPr>
      <w:r>
        <w:t>The display_analysis.R script loads the functions, downloads the portfolio data, prints the first six rows of each stock data frame, and prints the combined statistics table. This verifies that the imported data and calculated results can be viewed directly in RStudio.</w:t>
      </w:r>
    </w:p>
    <w:p>
      <w:pPr>
        <w:spacing w:after="80" w:before="0"/>
      </w:pPr>
      <w:r>
        <w:t>SCREENSHOT 11 PLACEHOLDER: Insert a screenshot showing the first rows of at least one stock data frame.</w:t>
      </w:r>
    </w:p>
    <w:p>
      <w:pPr>
        <w:pStyle w:val="Heading1"/>
        <w:spacing w:after="80" w:before="0"/>
      </w:pPr>
      <w:r>
        <w:t>9. Visualizations</w:t>
      </w:r>
    </w:p>
    <w:p>
      <w:pPr>
        <w:spacing w:after="80" w:before="0"/>
      </w:pPr>
      <w:r>
        <w:t>A line chart is created for every successfully downloaded stock. Each chart displays the adjusted closing price and the 20-day moving average. This provides a simple visual representation of price movement and short-term trend.</w:t>
      </w:r>
    </w:p>
    <w:p>
      <w:pPr>
        <w:spacing w:after="80" w:before="0"/>
      </w:pPr>
      <w:r>
        <w:t>SCREENSHOT 12 PLACEHOLDER: Insert a screenshot of an AAPL chart from the Plots pane.</w:t>
      </w:r>
    </w:p>
    <w:p>
      <w:pPr>
        <w:spacing w:after="80" w:before="0"/>
      </w:pPr>
      <w:r>
        <w:t>SCREENSHOT 13 PLACEHOLDER: Insert one additional stock chart from the Plots pane.</w:t>
      </w:r>
    </w:p>
    <w:p>
      <w:pPr>
        <w:pStyle w:val="Heading1"/>
        <w:spacing w:after="80" w:before="0"/>
      </w:pPr>
      <w:r>
        <w:t>10. How to Run the Assignment</w:t>
      </w:r>
    </w:p>
    <w:p>
      <w:pPr>
        <w:spacing w:after="80" w:before="0"/>
      </w:pPr>
      <w:r>
        <w:t>1. Open the TechnicalAnalysis project/folder in RStudio.</w:t>
      </w:r>
    </w:p>
    <w:p>
      <w:pPr>
        <w:spacing w:after="80" w:before="0"/>
      </w:pPr>
      <w:r>
        <w:t>2. Confirm portfolio.txt, stock_functions.R, and display_analysis.R are in the same Assignment 2 folder.</w:t>
      </w:r>
    </w:p>
    <w:p>
      <w:pPr>
        <w:spacing w:after="80" w:before="0"/>
      </w:pPr>
      <w:r>
        <w:t>3. If necessary, install quantmod and TTR once.</w:t>
      </w:r>
    </w:p>
    <w:p>
      <w:pPr>
        <w:spacing w:after="80" w:before="0"/>
      </w:pPr>
      <w:r>
        <w:t>4. Open display_analysis.R.</w:t>
      </w:r>
    </w:p>
    <w:p>
      <w:pPr>
        <w:spacing w:after="80" w:before="0"/>
      </w:pPr>
      <w:r>
        <w:t>5. Click Source, or select the script and click Run.</w:t>
      </w:r>
    </w:p>
    <w:p>
      <w:pPr>
        <w:spacing w:after="80" w:before="0"/>
      </w:pPr>
      <w:r>
        <w:t>6. Wait while the current stock data are downloaded from Yahoo Finance.</w:t>
      </w:r>
    </w:p>
    <w:p>
      <w:pPr>
        <w:spacing w:after="80" w:before="0"/>
      </w:pPr>
      <w:r>
        <w:t>7. Review the imported stock rows and statistics in the Console.</w:t>
      </w:r>
    </w:p>
    <w:p>
      <w:pPr>
        <w:spacing w:after="80" w:before="0"/>
      </w:pPr>
      <w:r>
        <w:t>8. Review each chart in the Plots pane.</w:t>
      </w:r>
    </w:p>
    <w:p>
      <w:pPr>
        <w:spacing w:after="80" w:before="0"/>
      </w:pPr>
      <w:r>
        <w:t>9. Take the required screenshots and replace every screenshot placeholder in this report.</w:t>
      </w:r>
    </w:p>
    <w:p>
      <w:pPr>
        <w:spacing w:after="80" w:before="0"/>
      </w:pPr>
      <w:r>
        <w:t>10. Save the completed Word report and upload it with the other Assignment 2 files to the TechnicalAnalysis GitHub repository.</w:t>
      </w:r>
    </w:p>
    <w:p>
      <w:pPr>
        <w:pStyle w:val="Heading1"/>
        <w:spacing w:after="80" w:before="0"/>
      </w:pPr>
      <w:r>
        <w:t>11. Files Included</w:t>
      </w:r>
    </w:p>
    <w:p>
      <w:pPr>
        <w:pStyle w:val="ListBullet"/>
        <w:spacing w:after="80" w:before="0"/>
      </w:pPr>
      <w:r>
        <w:t>portfolio.txt - portfolio stock symbols.</w:t>
      </w:r>
    </w:p>
    <w:p>
      <w:pPr>
        <w:pStyle w:val="ListBullet"/>
        <w:spacing w:after="80" w:before="0"/>
      </w:pPr>
      <w:r>
        <w:t>stock_functions.R - functions for importing data and computing statistics.</w:t>
      </w:r>
    </w:p>
    <w:p>
      <w:pPr>
        <w:pStyle w:val="ListBullet"/>
        <w:spacing w:after="80" w:before="0"/>
      </w:pPr>
      <w:r>
        <w:t>display_analysis.R - code to display imported data, statistics, and visualizations.</w:t>
      </w:r>
    </w:p>
    <w:p>
      <w:pPr>
        <w:pStyle w:val="ListBullet"/>
        <w:spacing w:after="80" w:before="0"/>
      </w:pPr>
      <w:r>
        <w:t>README.md - repository documentation.</w:t>
      </w:r>
    </w:p>
    <w:p>
      <w:pPr>
        <w:pStyle w:val="ListBullet"/>
        <w:spacing w:after="80" w:before="0"/>
      </w:pPr>
      <w:r>
        <w:t>Valerie_Liz_BDA400_A02_Report.docx - detailed assignment report.</w:t>
      </w:r>
    </w:p>
    <w:p>
      <w:pPr>
        <w:pStyle w:val="Heading1"/>
        <w:spacing w:after="80" w:before="0"/>
      </w:pPr>
      <w:r>
        <w:t>12. Conclusion</w:t>
      </w:r>
    </w:p>
    <w:p>
      <w:pPr>
        <w:spacing w:after="80" w:before="0"/>
      </w:pPr>
      <w:r>
        <w:t>The preliminary technical-analysis environment is configured in RStudio. The project reads a portfolio of stock symbols, imports market data, stores the data by stock, calculates the required descriptive statistics and moving average, and displays both tabular output and charts. The project files are organized for upload to the TechnicalAnalysis GitHub repository.</w:t>
      </w:r>
    </w:p>
    <w:p>
      <w:pPr>
        <w:pStyle w:val="Heading1"/>
        <w:spacing w:after="80" w:before="0"/>
      </w:pPr>
      <w:r>
        <w:t>13. Final Submission Checklist</w:t>
      </w:r>
    </w:p>
    <w:p>
      <w:pPr>
        <w:spacing w:after="80" w:before="0"/>
      </w:pPr>
      <w:r>
        <w:t>☐ GitHub repository is named TechnicalAnalysis.</w:t>
      </w:r>
    </w:p>
    <w:p>
      <w:pPr>
        <w:spacing w:after="80" w:before="0"/>
      </w:pPr>
      <w:r>
        <w:t>☐ Assignment 2 has its own folder/subdirectory.</w:t>
      </w:r>
    </w:p>
    <w:p>
      <w:pPr>
        <w:spacing w:after="80" w:before="0"/>
      </w:pPr>
      <w:r>
        <w:t>☐ portfolio.txt is included.</w:t>
      </w:r>
    </w:p>
    <w:p>
      <w:pPr>
        <w:spacing w:after="80" w:before="0"/>
      </w:pPr>
      <w:r>
        <w:t>☐ stock_functions.R is included.</w:t>
      </w:r>
    </w:p>
    <w:p>
      <w:pPr>
        <w:spacing w:after="80" w:before="0"/>
      </w:pPr>
      <w:r>
        <w:t>☐ display_analysis.R is included.</w:t>
      </w:r>
    </w:p>
    <w:p>
      <w:pPr>
        <w:spacing w:after="80" w:before="0"/>
      </w:pPr>
      <w:r>
        <w:t>☐ Word report contains your real screenshots for every major step.</w:t>
      </w:r>
    </w:p>
    <w:p>
      <w:pPr>
        <w:spacing w:after="80" w:before="0"/>
      </w:pPr>
      <w:r>
        <w:t>☐ GitHub repository link is pasted on the report cover page.</w:t>
      </w:r>
    </w:p>
    <w:p>
      <w:pPr>
        <w:spacing w:after="80" w:before="0"/>
      </w:pPr>
      <w:r>
        <w:t>☐ All files open correctly before submission.</w:t>
      </w:r>
    </w:p>
    <w:sectPr w:rsidR="00FC693F" w:rsidRPr="0006063C" w:rsidSect="00034616">
      <w:pgSz w:w="12240" w:h="15840"/>
      <w:pgMar w:top="792" w:right="1152" w:bottom="79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